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SUMMER INTERNSHIP REPORT</w:t>
        <w:br/>
        <w:br/>
      </w:r>
      <w:r>
        <w:rPr>
          <w:b/>
          <w:color w:val="E31E24"/>
          <w:sz w:val="44"/>
        </w:rPr>
        <w:t>CourierOS — DTDC Franchise Operations &amp; ERP System</w:t>
        <w:br/>
        <w:br/>
      </w:r>
    </w:p>
    <w:p>
      <w:pPr>
        <w:jc w:val="center"/>
      </w:pPr>
      <w:r>
        <w:rPr>
          <w:b/>
        </w:rPr>
        <w:t xml:space="preserve">Organization / Client: </w:t>
      </w:r>
      <w:r>
        <w:t>Saubhari Enterprises (DTDC Express Franchise Outlet)</w:t>
        <w:br/>
      </w:r>
      <w:r>
        <w:rPr>
          <w:b/>
        </w:rPr>
        <w:t xml:space="preserve">Project Category: </w:t>
      </w:r>
      <w:r>
        <w:t>Industry / Start-ups</w:t>
        <w:br/>
      </w:r>
      <w:r>
        <w:rPr>
          <w:b/>
        </w:rPr>
        <w:t xml:space="preserve">Projexa Team Id: </w:t>
      </w:r>
      <w:r>
        <w:t>PROJEXA-2026-CSE-8942</w:t>
        <w:br/>
        <w:br/>
      </w:r>
    </w:p>
    <w:p>
      <w:pPr>
        <w:jc w:val="center"/>
      </w:pPr>
      <w:r>
        <w:rPr>
          <w:i/>
        </w:rPr>
        <w:t>Submitted in partial fulfilment of the requirement of the degree of</w:t>
        <w:br/>
      </w:r>
      <w:r>
        <w:rPr>
          <w:b/>
          <w:sz w:val="26"/>
        </w:rPr>
        <w:t>BACHELOR OF TECHNOLOGY</w:t>
        <w:br/>
        <w:t>(Computer Science and Engineering)</w:t>
        <w:br/>
      </w:r>
      <w:r>
        <w:rPr>
          <w:i/>
        </w:rPr>
        <w:t>Semester: V / VII</w:t>
        <w:br/>
        <w:br/>
        <w:t>to</w:t>
        <w:br/>
        <w:br/>
      </w:r>
    </w:p>
    <w:p>
      <w:pPr>
        <w:jc w:val="center"/>
      </w:pPr>
      <w:r>
        <w:rPr>
          <w:b/>
          <w:color w:val="003366"/>
          <w:sz w:val="28"/>
        </w:rPr>
        <w:t>K.R. MANGALAM UNIVERSITY, GURUGRAM</w:t>
        <w:br/>
        <w:br/>
      </w:r>
    </w:p>
    <w:p>
      <w:pPr>
        <w:jc w:val="center"/>
      </w:pPr>
      <w:r>
        <w:rPr>
          <w:i/>
        </w:rPr>
        <w:t>by</w:t>
        <w:br/>
      </w:r>
      <w:r>
        <w:rPr>
          <w:b/>
        </w:rPr>
        <w:t>Parth Bhardwaj (Roll No: 2200101001) · Section-A</w:t>
        <w:br/>
        <w:br/>
      </w:r>
    </w:p>
    <w:p>
      <w:pPr>
        <w:jc w:val="center"/>
      </w:pPr>
      <w:r>
        <w:rPr>
          <w:i/>
        </w:rPr>
        <w:t>Under the supervision of</w:t>
        <w:br/>
        <w:br/>
      </w:r>
    </w:p>
    <w:tbl>
      <w:tblPr>
        <w:tblW w:type="auto" w:w="0"/>
        <w:jc w:val="center"/>
        <w:tblLook w:firstColumn="1" w:firstRow="1" w:lastColumn="0" w:lastRow="0" w:noHBand="0" w:noVBand="1" w:val="04A0"/>
      </w:tblPr>
      <w:tblGrid>
        <w:gridCol w:w="4680"/>
        <w:gridCol w:w="4680"/>
      </w:tblGrid>
      <w:tr>
        <w:tc>
          <w:tcPr>
            <w:tcW w:type="dxa" w:w="4680"/>
          </w:tcPr>
          <w:p>
            <w:r>
              <w:rPr>
                <w:b/>
              </w:rPr>
              <w:t>Dr. Internal Supervisor Name</w:t>
              <w:br/>
            </w:r>
            <w:r>
              <w:t>&lt;Internal Mentor&gt;</w:t>
              <w:br/>
              <w:t>Designation: Assistant Professor</w:t>
              <w:br/>
              <w:t>Department of CSE</w:t>
              <w:br/>
              <w:t>K.R. Mangalam University</w:t>
            </w:r>
          </w:p>
        </w:tc>
        <w:tc>
          <w:tcPr>
            <w:tcW w:type="dxa" w:w="4680"/>
          </w:tcPr>
          <w:p>
            <w:r>
              <w:rPr>
                <w:b/>
              </w:rPr>
              <w:t>Industry Supervisor Name</w:t>
              <w:br/>
            </w:r>
            <w:r>
              <w:t>&lt;Industry Mentor&gt;</w:t>
              <w:br/>
              <w:t>Designation: Operations Manager</w:t>
              <w:br/>
              <w:t>Saubhari Enterprises (DTDC Franchise)</w:t>
            </w:r>
          </w:p>
        </w:tc>
      </w:tr>
    </w:tbl>
    <w:p>
      <w:pPr>
        <w:jc w:val="center"/>
      </w:pPr>
      <w:r>
        <w:br/>
        <w:br/>
        <w:t>Department of Computer Science and Engineering</w:t>
        <w:br/>
        <w:t>School of Engineering and Technology</w:t>
        <w:br/>
        <w:t>K.R. Mangalam University, Gurugram - 122001, India</w:t>
        <w:br/>
        <w:t>May 2026</w:t>
      </w:r>
    </w:p>
    <w:p>
      <w:r>
        <w:br w:type="page"/>
      </w:r>
    </w:p>
    <w:p>
      <w:pPr>
        <w:pStyle w:val="Heading1"/>
        <w:spacing w:before="280" w:after="160"/>
      </w:pPr>
      <w:r>
        <w:rPr>
          <w:b/>
          <w:color w:val="003366"/>
          <w:sz w:val="32"/>
        </w:rPr>
        <w:t>DECLARATION</w:t>
      </w:r>
    </w:p>
    <w:p>
      <w:r>
        <w:t>I hereby declare that this project report entitled "CourierOS — DTDC Franchise Operations &amp; ERP System" developed for Saubhari Enterprises (DTDC Express Franchise Outlet) is my original work carried out during the summer internship program from May 2026 to July 2026 and has not been submitted elsewhere for the award of any degree or diploma. The information presented here is true and correct to the best of my knowledge and belief.</w:t>
      </w:r>
    </w:p>
    <w:p>
      <w:r>
        <w:br/>
        <w:br/>
        <w:t>(Signature)</w:t>
        <w:br/>
        <w:t>Student Name: Parth Bhardwaj</w:t>
        <w:br/>
        <w:t>Student Roll No: 2200101001</w:t>
        <w:br/>
        <w:t>Date: 20th May 2026</w:t>
        <w:br/>
        <w:br/>
      </w:r>
    </w:p>
    <w:p>
      <w:pPr>
        <w:pStyle w:val="Heading1"/>
        <w:spacing w:before="280" w:after="160"/>
      </w:pPr>
      <w:r>
        <w:rPr>
          <w:b/>
          <w:color w:val="003366"/>
          <w:sz w:val="32"/>
        </w:rPr>
        <w:t>CERTIFICATE OF COMPLETION (COMPANY)</w:t>
      </w:r>
    </w:p>
    <w:p>
      <w:r>
        <w:t>This is to certify that Parth Bhardwaj (Roll No: 2200101001), a student of B.Tech Computer Science and Engineering at K.R. Mangalam University, Gurugram, has successfully completed his Industry Summer Internship on the project entitled "CourierOS — DTDC Franchise Operations &amp; ERP System" at Saubhari Enterprises (DTDC Express Franchise Outlet) from May 2026 to July 2026.</w:t>
        <w:br/>
        <w:br/>
        <w:t>During the tenure of his internship, he engineered a full-stack franchise management ERP system using Next.js 16 App Router, React 19, Prisma ORM 7, PostgreSQL, and NextAuth.js v5. He demonstrated exceptional technical proficiency, problem-solving, and professional discipline. His performance was evaluated as EXCELLENT.</w:t>
        <w:br/>
        <w:br/>
        <w:t>We wish him all the success in his future academic and professional endeavors.</w:t>
        <w:br/>
        <w:br/>
        <w:t>_______________________</w:t>
        <w:br/>
        <w:t>Franchise Owner / Operations Manager</w:t>
        <w:br/>
        <w:t>Saubhari Enterprises (DTDC Express Franchise)</w:t>
        <w:br/>
        <w:t>Date: 20th May 2026</w:t>
      </w:r>
    </w:p>
    <w:p>
      <w:r>
        <w:br w:type="page"/>
      </w:r>
    </w:p>
    <w:p>
      <w:pPr>
        <w:pStyle w:val="Heading1"/>
        <w:spacing w:before="280" w:after="160"/>
      </w:pPr>
      <w:r>
        <w:rPr>
          <w:b/>
          <w:color w:val="003366"/>
          <w:sz w:val="32"/>
        </w:rPr>
        <w:t>CERTIFICATE OF BONAFIDE WORK (UNIVERSITY)</w:t>
      </w:r>
    </w:p>
    <w:p>
      <w:r>
        <w:t>This is to certify that the Project Report entitled “CourierOS — DTDC Franchise Operations &amp; ERP System” submitted by Parth Bhardwaj (Roll No: 2200101001) to K.R. Mangalam University, Gurugram, India, based on operational development for Saubhari Enterprises (DTDC Express Franchise), is a record of bonafide project work carried out under my supervision and guidance and is worthy of consideration for the partial fulfilment of the degree of Bachelor of Technology in Computer Science and Engineering of the University.</w:t>
      </w:r>
    </w:p>
    <w:p>
      <w:r>
        <w:br/>
        <w:br/>
        <w:br/>
        <w:t>________________________________________</w:t>
        <w:br/>
        <w:t>(Signature of Internal Supervisor)</w:t>
        <w:br/>
        <w:t>Name: Dr. Internal Supervisor Name</w:t>
        <w:br/>
        <w:t>Designation: Assistant Professor / Associate Professor</w:t>
        <w:br/>
        <w:t>Department of CSE, K.R. Mangalam University</w:t>
        <w:br/>
        <w:t>Date: 20th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